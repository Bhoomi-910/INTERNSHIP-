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Software Requirements Specification (SRS)</w:t>
      </w:r>
    </w:p>
    <w:p>
      <w:pPr>
        <w:pStyle w:val="Heading1"/>
      </w:pPr>
      <w:r>
        <w:t>Internship and Skill Recommendation Website</w:t>
      </w:r>
    </w:p>
    <w:p>
      <w:r>
        <w:t>**Version:** 1.0</w:t>
      </w:r>
    </w:p>
    <w:p>
      <w:r>
        <w:t>**Date:** February 10, 2026</w:t>
      </w:r>
    </w:p>
    <w:p>
      <w:r>
        <w:t>---</w:t>
      </w:r>
    </w:p>
    <w:p>
      <w:pPr>
        <w:pStyle w:val="Heading1"/>
      </w:pPr>
      <w:r>
        <w:t>1. Introduction</w:t>
      </w:r>
    </w:p>
    <w:p>
      <w:pPr>
        <w:pStyle w:val="Heading2"/>
      </w:pPr>
      <w:r>
        <w:t>1.1 Purpose</w:t>
      </w:r>
    </w:p>
    <w:p>
      <w:r>
        <w:t>The purpose of this document is to explicitly define the software requirements for the "Internship and Skill Recommendation Website". This document covers the functional and non-functional requirements, system interfaces, and design constraints of the system. It is intended for the development team, project stakeholders, and testers.</w:t>
      </w:r>
    </w:p>
    <w:p>
      <w:pPr>
        <w:pStyle w:val="Heading2"/>
      </w:pPr>
      <w:r>
        <w:t>1.2 Scope</w:t>
      </w:r>
    </w:p>
    <w:p>
      <w:r>
        <w:t>The "Internship and Skill Recommendation Website" is a web-based platform designed to bridge the gap between students and internship opportunities. The system utilizes Artificial Intelligence (AI) and Machine Learning (ML) to:</w:t>
      </w:r>
    </w:p>
    <w:p>
      <w:pPr>
        <w:pStyle w:val="ListBullet"/>
      </w:pPr>
      <w:r>
        <w:t xml:space="preserve">  Parse student resumes to extract skills automatically.</w:t>
      </w:r>
    </w:p>
    <w:p>
      <w:pPr>
        <w:pStyle w:val="ListBullet"/>
      </w:pPr>
      <w:r>
        <w:t xml:space="preserve">  Recommend relevant internships based on skill matching.</w:t>
      </w:r>
    </w:p>
    <w:p>
      <w:pPr>
        <w:pStyle w:val="ListBullet"/>
      </w:pPr>
      <w:r>
        <w:t xml:space="preserve">  Analyze skill gaps for desired roles and suggest improvements.</w:t>
      </w:r>
    </w:p>
    <w:p>
      <w:pPr>
        <w:pStyle w:val="ListBullet"/>
      </w:pPr>
      <w:r>
        <w:t xml:space="preserve">  Provide a dashboard for students to manage their profiles and view insights.</w:t>
      </w:r>
    </w:p>
    <w:p>
      <w:pPr>
        <w:pStyle w:val="ListBullet"/>
      </w:pPr>
      <w:r>
        <w:t xml:space="preserve">  Provide an admin interface for managing system data.</w:t>
      </w:r>
    </w:p>
    <w:p>
      <w:pPr>
        <w:pStyle w:val="Heading2"/>
      </w:pPr>
      <w:r>
        <w:t>1.3 Definitions, Acronyms, and Abbreviations</w:t>
      </w:r>
    </w:p>
    <w:p>
      <w:pPr>
        <w:pStyle w:val="ListBullet"/>
      </w:pPr>
      <w:r>
        <w:t xml:space="preserve">  **SRS**: Software Requirements Specification</w:t>
      </w:r>
    </w:p>
    <w:p>
      <w:pPr>
        <w:pStyle w:val="ListBullet"/>
      </w:pPr>
      <w:r>
        <w:t xml:space="preserve">  **AI**: Artificial Intelligence</w:t>
      </w:r>
    </w:p>
    <w:p>
      <w:pPr>
        <w:pStyle w:val="ListBullet"/>
      </w:pPr>
      <w:r>
        <w:t xml:space="preserve">  **ML**: Machine Learning</w:t>
      </w:r>
    </w:p>
    <w:p>
      <w:pPr>
        <w:pStyle w:val="ListBullet"/>
      </w:pPr>
      <w:r>
        <w:t xml:space="preserve">  **NLP**: Natural Language Processing</w:t>
      </w:r>
    </w:p>
    <w:p>
      <w:pPr>
        <w:pStyle w:val="ListBullet"/>
      </w:pPr>
      <w:r>
        <w:t xml:space="preserve">  **JWT**: JSON Web Token (for secure authentication)</w:t>
      </w:r>
    </w:p>
    <w:p>
      <w:pPr>
        <w:pStyle w:val="ListBullet"/>
      </w:pPr>
      <w:r>
        <w:t xml:space="preserve">  **UI/UX**: User Interface / User Experience</w:t>
      </w:r>
    </w:p>
    <w:p>
      <w:pPr>
        <w:pStyle w:val="ListBullet"/>
      </w:pPr>
      <w:r>
        <w:t xml:space="preserve">  **CV/Resume**: Curriculum Vitae</w:t>
      </w:r>
    </w:p>
    <w:p>
      <w:pPr>
        <w:pStyle w:val="Heading2"/>
      </w:pPr>
      <w:r>
        <w:t>1.4 Technologies</w:t>
      </w:r>
    </w:p>
    <w:p>
      <w:pPr>
        <w:pStyle w:val="ListBullet"/>
      </w:pPr>
      <w:r>
        <w:t xml:space="preserve">  **Frontend**: React.js, Tailwind CSS, Vite</w:t>
      </w:r>
    </w:p>
    <w:p>
      <w:pPr>
        <w:pStyle w:val="ListBullet"/>
      </w:pPr>
      <w:r>
        <w:t xml:space="preserve">  **Backend**: Python Flask</w:t>
      </w:r>
    </w:p>
    <w:p>
      <w:pPr>
        <w:pStyle w:val="ListBullet"/>
      </w:pPr>
      <w:r>
        <w:t xml:space="preserve">  **Database**: SQLite (Development) / PostgreSQL (Production)</w:t>
      </w:r>
    </w:p>
    <w:p>
      <w:pPr>
        <w:pStyle w:val="ListBullet"/>
      </w:pPr>
      <w:r>
        <w:t xml:space="preserve">  **ML/NLP**: Scikit-learn, NLTK, PyPDF2</w:t>
      </w:r>
    </w:p>
    <w:p>
      <w:r>
        <w:t>---</w:t>
      </w:r>
    </w:p>
    <w:p>
      <w:pPr>
        <w:pStyle w:val="Heading1"/>
      </w:pPr>
      <w:r>
        <w:t>2. Overall Description</w:t>
      </w:r>
    </w:p>
    <w:p>
      <w:pPr>
        <w:pStyle w:val="Heading2"/>
      </w:pPr>
      <w:r>
        <w:t>2.1 Product Perspective</w:t>
      </w:r>
    </w:p>
    <w:p>
      <w:r>
        <w:t>This is a standalone web application containing a client-side interface (React) and a server-side API (Flask). It interacts with a database to store user profiles, internships, and skill data. It also integrates with a local file system for temporary resume processing.</w:t>
      </w:r>
    </w:p>
    <w:p>
      <w:pPr>
        <w:pStyle w:val="Heading2"/>
      </w:pPr>
      <w:r>
        <w:t>2.2 Product Functions</w:t>
      </w:r>
    </w:p>
    <w:p>
      <w:r>
        <w:t>The major functions of the system include:</w:t>
      </w:r>
    </w:p>
    <w:p>
      <w:pPr>
        <w:pStyle w:val="ListBullet"/>
      </w:pPr>
      <w:r>
        <w:t xml:space="preserve">  **User Account Management**: Registration, Login, Profile Management.</w:t>
      </w:r>
    </w:p>
    <w:p>
      <w:pPr>
        <w:pStyle w:val="ListBullet"/>
      </w:pPr>
      <w:r>
        <w:t xml:space="preserve">  **Resume Parsing**: Extracting text/skills from PDF resumes.</w:t>
      </w:r>
    </w:p>
    <w:p>
      <w:pPr>
        <w:pStyle w:val="ListBullet"/>
      </w:pPr>
      <w:r>
        <w:t xml:space="preserve">  **Internship Recommendation**: Displaying internships ranked by relevance to user skills.</w:t>
      </w:r>
    </w:p>
    <w:p>
      <w:pPr>
        <w:pStyle w:val="ListBullet"/>
      </w:pPr>
      <w:r>
        <w:t xml:space="preserve">  **Skill Gap Analysis**: Comparing user skills against a target role to identify missing requirements.</w:t>
      </w:r>
    </w:p>
    <w:p>
      <w:pPr>
        <w:pStyle w:val="ListBullet"/>
      </w:pPr>
      <w:r>
        <w:t xml:space="preserve">  **Dashboard**: A central hub for students to view stats, matches, and manage uploaded data.</w:t>
      </w:r>
    </w:p>
    <w:p>
      <w:pPr>
        <w:pStyle w:val="ListBullet"/>
      </w:pPr>
      <w:r>
        <w:t xml:space="preserve">  **Admin Management**: Interface for system administrators to view statistics (User/Internship counts).</w:t>
      </w:r>
    </w:p>
    <w:p>
      <w:pPr>
        <w:pStyle w:val="Heading2"/>
      </w:pPr>
      <w:r>
        <w:t>2.3 User Classes and Characteristics</w:t>
      </w:r>
    </w:p>
    <w:p>
      <w:pPr>
        <w:pStyle w:val="ListBullet"/>
      </w:pPr>
      <w:r>
        <w:t xml:space="preserve">  **Student**: The primary user. Tech-savvy enough to browse websites and upload files. Goals: Find internships, understand skill gaps.</w:t>
      </w:r>
    </w:p>
    <w:p>
      <w:pPr>
        <w:pStyle w:val="ListBullet"/>
      </w:pPr>
      <w:r>
        <w:t xml:space="preserve">  **Administrator**: Technical user. Manages the platform's data and overlooks system health.</w:t>
      </w:r>
    </w:p>
    <w:p>
      <w:pPr>
        <w:pStyle w:val="Heading2"/>
      </w:pPr>
      <w:r>
        <w:t>2.4 Operating Environment</w:t>
      </w:r>
    </w:p>
    <w:p>
      <w:pPr>
        <w:pStyle w:val="ListBullet"/>
      </w:pPr>
      <w:r>
        <w:t xml:space="preserve">  **Client**: Modern web browsers (Chrome, Firefox, Safari, Edge).</w:t>
      </w:r>
    </w:p>
    <w:p>
      <w:pPr>
        <w:pStyle w:val="ListBullet"/>
      </w:pPr>
      <w:r>
        <w:t xml:space="preserve">  **Server**: OS supporting Python 3.8+ (Windows/Linux/MacOS). Database service (SQLite/PostgreSQL).</w:t>
      </w:r>
    </w:p>
    <w:p>
      <w:pPr>
        <w:pStyle w:val="Heading2"/>
      </w:pPr>
      <w:r>
        <w:t>2.5 Constraints</w:t>
      </w:r>
    </w:p>
    <w:p>
      <w:pPr>
        <w:pStyle w:val="ListBullet"/>
      </w:pPr>
      <w:r>
        <w:t xml:space="preserve">  **Resume Format**: Currently supports PDF format only.</w:t>
      </w:r>
    </w:p>
    <w:p>
      <w:pPr>
        <w:pStyle w:val="ListBullet"/>
      </w:pPr>
      <w:r>
        <w:t xml:space="preserve">  **Language**: English language resumes and job descriptions.</w:t>
      </w:r>
    </w:p>
    <w:p>
      <w:r>
        <w:t>---</w:t>
      </w:r>
    </w:p>
    <w:p>
      <w:pPr>
        <w:pStyle w:val="Heading1"/>
      </w:pPr>
      <w:r>
        <w:t>3. System Features (Functional Requirements)</w:t>
      </w:r>
    </w:p>
    <w:p>
      <w:pPr>
        <w:pStyle w:val="Heading2"/>
      </w:pPr>
      <w:r>
        <w:t>3.1 User Authentication &amp; Profile</w:t>
      </w:r>
    </w:p>
    <w:p>
      <w:pPr>
        <w:pStyle w:val="ListBullet"/>
      </w:pPr>
      <w:r>
        <w:t xml:space="preserve">  **REQ-1**: The system shall allow users to register with name, email, password, and role.</w:t>
      </w:r>
    </w:p>
    <w:p>
      <w:pPr>
        <w:pStyle w:val="ListBullet"/>
      </w:pPr>
      <w:r>
        <w:t xml:space="preserve">  **REQ-2**: The system shall allow users to log in using secure JWT authentication.</w:t>
      </w:r>
    </w:p>
    <w:p>
      <w:pPr>
        <w:pStyle w:val="ListBullet"/>
      </w:pPr>
      <w:r>
        <w:t xml:space="preserve">  **REQ-3**: The system shall allow users to update their profile information (name, email, password).</w:t>
      </w:r>
    </w:p>
    <w:p>
      <w:pPr>
        <w:pStyle w:val="Heading2"/>
      </w:pPr>
      <w:r>
        <w:t>3.2 Resume Parsing</w:t>
      </w:r>
    </w:p>
    <w:p>
      <w:pPr>
        <w:pStyle w:val="ListBullet"/>
      </w:pPr>
      <w:r>
        <w:t xml:space="preserve">  **REQ-4**: The system shall provide an interface for users to upload a PDF resume.</w:t>
      </w:r>
    </w:p>
    <w:p>
      <w:pPr>
        <w:pStyle w:val="ListBullet"/>
      </w:pPr>
      <w:r>
        <w:t xml:space="preserve">  **REQ-5**: The system shall extract text from the uploaded PDF.</w:t>
      </w:r>
    </w:p>
    <w:p>
      <w:pPr>
        <w:pStyle w:val="ListBullet"/>
      </w:pPr>
      <w:r>
        <w:t xml:space="preserve">  **REQ-6**: The system shall use NLP/Keyword matching to identify technical skills from the extracted text.</w:t>
      </w:r>
    </w:p>
    <w:p>
      <w:pPr>
        <w:pStyle w:val="ListBullet"/>
      </w:pPr>
      <w:r>
        <w:t xml:space="preserve">  **REQ-7**: The system must save the extracted skills to the user's profile database.</w:t>
      </w:r>
    </w:p>
    <w:p>
      <w:pPr>
        <w:pStyle w:val="Heading2"/>
      </w:pPr>
      <w:r>
        <w:t>3.3 Recommendation Engine</w:t>
      </w:r>
    </w:p>
    <w:p>
      <w:pPr>
        <w:pStyle w:val="ListBullet"/>
      </w:pPr>
      <w:r>
        <w:t xml:space="preserve">  **REQ-8**: The system shall fetch all active internships from the database.</w:t>
      </w:r>
    </w:p>
    <w:p>
      <w:pPr>
        <w:pStyle w:val="ListBullet"/>
      </w:pPr>
      <w:r>
        <w:t xml:space="preserve">  **REQ-9**: The system shall implement a content-based filtering algorithm (Cosine Similarity) to compare user skills with internship requirements.</w:t>
      </w:r>
    </w:p>
    <w:p>
      <w:pPr>
        <w:pStyle w:val="ListBullet"/>
      </w:pPr>
      <w:r>
        <w:t xml:space="preserve">  **REQ-10**: The system shall display the top matches to the user on their dashboard.</w:t>
      </w:r>
    </w:p>
    <w:p>
      <w:pPr>
        <w:pStyle w:val="Heading2"/>
      </w:pPr>
      <w:r>
        <w:t>3.4 Skill Gap Analysis</w:t>
      </w:r>
    </w:p>
    <w:p>
      <w:pPr>
        <w:pStyle w:val="ListBullet"/>
      </w:pPr>
      <w:r>
        <w:t xml:space="preserve">  **REQ-11**: The system shall allow users to input a "Target Role" (e.g., Data Scientist).</w:t>
      </w:r>
    </w:p>
    <w:p>
      <w:pPr>
        <w:pStyle w:val="ListBullet"/>
      </w:pPr>
      <w:r>
        <w:t xml:space="preserve">  **REQ-12**: The system shall identify the required skills for the target role (based on existing internship data or predefined maps).</w:t>
      </w:r>
    </w:p>
    <w:p>
      <w:pPr>
        <w:pStyle w:val="ListBullet"/>
      </w:pPr>
      <w:r>
        <w:t xml:space="preserve">  **REQ-13**: The system shall calculate the match percentage and identify missing skills.</w:t>
      </w:r>
    </w:p>
    <w:p>
      <w:pPr>
        <w:pStyle w:val="ListBullet"/>
      </w:pPr>
      <w:r>
        <w:t xml:space="preserve">  **REQ-14**: The system shall display the analysis results visually to the user.</w:t>
      </w:r>
    </w:p>
    <w:p>
      <w:pPr>
        <w:pStyle w:val="Heading2"/>
      </w:pPr>
      <w:r>
        <w:t>3.5 Admin Dashboard</w:t>
      </w:r>
    </w:p>
    <w:p>
      <w:pPr>
        <w:pStyle w:val="ListBullet"/>
      </w:pPr>
      <w:r>
        <w:t xml:space="preserve">  **REQ-15**: The system shall provide a protected route `/dashboard/admin` accessible only to users with the 'admin' role.</w:t>
      </w:r>
    </w:p>
    <w:p>
      <w:pPr>
        <w:pStyle w:val="ListBullet"/>
      </w:pPr>
      <w:r>
        <w:t xml:space="preserve">  **REQ-16**: The dashboard shall display key metrics: Total Users, Total Internships, Total Applications.</w:t>
      </w:r>
    </w:p>
    <w:p>
      <w:r>
        <w:t>---</w:t>
      </w:r>
    </w:p>
    <w:p>
      <w:pPr>
        <w:pStyle w:val="Heading1"/>
      </w:pPr>
      <w:r>
        <w:t>4. External Interface Requirements</w:t>
      </w:r>
    </w:p>
    <w:p>
      <w:pPr>
        <w:pStyle w:val="Heading2"/>
      </w:pPr>
      <w:r>
        <w:t>4.1 User Interfaces</w:t>
      </w:r>
    </w:p>
    <w:p>
      <w:pPr>
        <w:pStyle w:val="ListBullet"/>
      </w:pPr>
      <w:r>
        <w:t xml:space="preserve">  **Web Design**: Responsive, modern UI using Tailwind CSS.</w:t>
      </w:r>
    </w:p>
    <w:p>
      <w:pPr>
        <w:pStyle w:val="ListBullet"/>
      </w:pPr>
      <w:r>
        <w:t xml:space="preserve">  **Theme**: Professional color palette (Indigo/Purple/White) with consistent typography (Outfit font).</w:t>
      </w:r>
    </w:p>
    <w:p>
      <w:pPr>
        <w:pStyle w:val="ListBullet"/>
      </w:pPr>
      <w:r>
        <w:t xml:space="preserve">  **Accessibility**: Interfaces should differ clearly between interactive and non-interactive elements.</w:t>
      </w:r>
    </w:p>
    <w:p>
      <w:pPr>
        <w:pStyle w:val="Heading2"/>
      </w:pPr>
      <w:r>
        <w:t>4.2 Software Interfaces</w:t>
      </w:r>
    </w:p>
    <w:p>
      <w:pPr>
        <w:pStyle w:val="ListBullet"/>
      </w:pPr>
      <w:r>
        <w:t xml:space="preserve">  **Database**: SQLAlchemy ORM for database interactions.</w:t>
      </w:r>
    </w:p>
    <w:p>
      <w:pPr>
        <w:pStyle w:val="ListBullet"/>
      </w:pPr>
      <w:r>
        <w:t xml:space="preserve">  **API**: RESTful API endpoints exchanging data in JSON format.</w:t>
      </w:r>
    </w:p>
    <w:p>
      <w:r>
        <w:t>---</w:t>
      </w:r>
    </w:p>
    <w:p>
      <w:pPr>
        <w:pStyle w:val="Heading1"/>
      </w:pPr>
      <w:r>
        <w:t>5. Non-Functional Requirements</w:t>
      </w:r>
    </w:p>
    <w:p>
      <w:pPr>
        <w:pStyle w:val="Heading2"/>
      </w:pPr>
      <w:r>
        <w:t>5.1 Performance</w:t>
      </w:r>
    </w:p>
    <w:p>
      <w:pPr>
        <w:pStyle w:val="ListBullet"/>
      </w:pPr>
      <w:r>
        <w:t xml:space="preserve">  **Response Time**: API responses should generally occur within 1 second.</w:t>
      </w:r>
    </w:p>
    <w:p>
      <w:pPr>
        <w:pStyle w:val="ListBullet"/>
      </w:pPr>
      <w:r>
        <w:t xml:space="preserve">  **Resume Processing**: Parsing a standard 1-2 page PDF should take less than 5 seconds.</w:t>
      </w:r>
    </w:p>
    <w:p>
      <w:pPr>
        <w:pStyle w:val="Heading2"/>
      </w:pPr>
      <w:r>
        <w:t>5.2 Security</w:t>
      </w:r>
    </w:p>
    <w:p>
      <w:pPr>
        <w:pStyle w:val="ListBullet"/>
      </w:pPr>
      <w:r>
        <w:t xml:space="preserve">  **Passwords**: User passwords must be hashed (e.g., pbkdf2:sha256) before storage.</w:t>
      </w:r>
    </w:p>
    <w:p>
      <w:pPr>
        <w:pStyle w:val="ListBullet"/>
      </w:pPr>
      <w:r>
        <w:t xml:space="preserve">  **Tokens**: API access must be secured using time-limited JWTs.</w:t>
      </w:r>
    </w:p>
    <w:p>
      <w:pPr>
        <w:pStyle w:val="ListBullet"/>
      </w:pPr>
      <w:r>
        <w:t xml:space="preserve">  **Validation**: Input data (files, text) must be validated to prevent common web attacks.</w:t>
      </w:r>
    </w:p>
    <w:p>
      <w:pPr>
        <w:pStyle w:val="Heading2"/>
      </w:pPr>
      <w:r>
        <w:t>5.3 Reliability</w:t>
      </w:r>
    </w:p>
    <w:p>
      <w:pPr>
        <w:pStyle w:val="ListBullet"/>
      </w:pPr>
      <w:r>
        <w:t xml:space="preserve">  **Availability**: The system should be available 99% of the time during business hours.</w:t>
      </w:r>
    </w:p>
    <w:p>
      <w:pPr>
        <w:pStyle w:val="ListBullet"/>
      </w:pPr>
      <w:r>
        <w:t xml:space="preserve">  **Data Integrity**: User data and skill associations must remain consistent.</w:t>
      </w:r>
    </w:p>
    <w:p>
      <w:pPr>
        <w:pStyle w:val="Heading2"/>
      </w:pPr>
      <w:r>
        <w:t>5.4 Maintainability</w:t>
      </w:r>
    </w:p>
    <w:p>
      <w:pPr>
        <w:pStyle w:val="ListBullet"/>
      </w:pPr>
      <w:r>
        <w:t xml:space="preserve">  The code should be modular (separation of Frontend and Backend).</w:t>
      </w:r>
    </w:p>
    <w:p>
      <w:pPr>
        <w:pStyle w:val="ListBullet"/>
      </w:pPr>
      <w:r>
        <w:t xml:space="preserve">  Code should follow standard styling guidelines (PEP 8 for Python).</w:t>
      </w:r>
    </w:p>
    <w:p>
      <w:r>
        <w:t>---</w:t>
      </w:r>
    </w:p>
    <w:p>
      <w:pPr>
        <w:pStyle w:val="Heading1"/>
      </w:pPr>
      <w:r>
        <w:t>6. Appendix</w:t>
      </w:r>
    </w:p>
    <w:p>
      <w:pPr>
        <w:pStyle w:val="ListBullet"/>
      </w:pPr>
      <w:r>
        <w:t xml:space="preserve">  **Future Enhancements**:</w:t>
      </w:r>
    </w:p>
    <w:p>
      <w:pPr>
        <w:pStyle w:val="ListBullet"/>
      </w:pPr>
      <w:r>
        <w:t xml:space="preserve">  Integration with LinkedIn API.</w:t>
      </w:r>
    </w:p>
    <w:p>
      <w:pPr>
        <w:pStyle w:val="ListBullet"/>
      </w:pPr>
      <w:r>
        <w:t xml:space="preserve">  Collaborative filtering (recommending based on similar users).</w:t>
      </w:r>
    </w:p>
    <w:p>
      <w:pPr>
        <w:pStyle w:val="ListBullet"/>
      </w:pPr>
      <w:r>
        <w:t xml:space="preserve">  Email notifications for new matches.</w:t>
      </w:r>
    </w:p>
    <w:p>
      <w:pPr>
        <w:pStyle w:val="ListBullet"/>
      </w:pPr>
      <w:r>
        <w:t xml:space="preserve">  Employer portal for posting jobs directly.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